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2"/>
        </w:rPr>
        <w:t>Trabajo de grado — Formulación del proyecto</w:t>
      </w:r>
    </w:p>
    <w:p>
      <w:r>
        <w:rPr>
          <w:rFonts w:ascii="Arial" w:hAnsi="Arial"/>
          <w:sz w:val="22"/>
        </w:rPr>
        <w:t>Universidad de Antioquia · Facultad de Comunicaciones · Estudiante: José Daniel Niño · Junio de 2026</w:t>
      </w:r>
    </w:p>
    <w:p>
      <w:r>
        <w:rPr>
          <w:rFonts w:ascii="Arial" w:hAnsi="Arial"/>
          <w:sz w:val="22"/>
        </w:rPr>
        <w:t>Título: Flujos de trabajo con inteligencia artificial generativa como mediación comunicativa para fortalecer el pensamiento crítico en procesos de investigación y escritura académica de estudiantes de trabajo de grado de la Facultad de Comunicaciones de la Universidad de Antioquia.</w:t>
      </w:r>
    </w:p>
    <w:p>
      <w:pPr>
        <w:pStyle w:val="Heading1"/>
      </w:pPr>
      <w:r>
        <w:rPr>
          <w:rFonts w:ascii="Arial" w:hAnsi="Arial"/>
          <w:sz w:val="22"/>
        </w:rPr>
        <w:t>Planteamiento del problema</w:t>
      </w:r>
    </w:p>
    <w:p>
      <w:pPr>
        <w:pStyle w:val="Heading2"/>
      </w:pPr>
      <w:r>
        <w:rPr>
          <w:rFonts w:ascii="Arial" w:hAnsi="Arial"/>
          <w:sz w:val="22"/>
        </w:rPr>
        <w:t>Contexto</w:t>
      </w:r>
    </w:p>
    <w:p>
      <w:r>
        <w:rPr>
          <w:rFonts w:ascii="Arial" w:hAnsi="Arial"/>
          <w:sz w:val="22"/>
        </w:rPr>
        <w:t>La inteligencia artificial generativa se ha incorporado aceleradamente a las prácticas académicas universitarias. ChatGPT, Gemini, Claude, Copilot y otros asistentes conversacionales son utilizados por estudiantes para buscar información, formular ideas, resumir textos, organizar borradores, preparar productos comunicativos y recibir retroalimentación inicial (Lo, 2023; Kasneci et al., 2023). Esta incorporación no ocurre al margen de la formación: modifica prácticas centrales como investigar, leer, escribir, argumentar, verificar y citar (Crompton y Burke, 2023; Zawacki-Richter et al., 2019). En el caso de los trabajos de grado de la Facultad de Comunicaciones de la Universidad de Antioquia, el problema no es únicamente si los estudiantes usan o no IA generativa, sino cómo la usan para pensar, investigar, escribir y tomar decisiones académicas, en un contexto donde Chan y Hu (2023) muestran que los estudiantes perciben beneficios pero también expresan dudas sobre exactitud, dependencia y orientación institucional.</w:t>
      </w:r>
    </w:p>
    <w:p>
      <w:pPr>
        <w:pStyle w:val="Heading2"/>
      </w:pPr>
      <w:r>
        <w:rPr>
          <w:rFonts w:ascii="Arial" w:hAnsi="Arial"/>
          <w:sz w:val="22"/>
        </w:rPr>
        <w:t>Naturaleza del problema</w:t>
      </w:r>
    </w:p>
    <w:p>
      <w:r>
        <w:rPr>
          <w:rFonts w:ascii="Arial" w:hAnsi="Arial"/>
          <w:sz w:val="22"/>
        </w:rPr>
        <w:t>La naturaleza del problema es comunicativa y formativa. Cuando la IA generativa interviene en la búsqueda, la síntesis, la revisión y la escritura, no opera como un instrumento neutral: se ubica en una red de mediaciones entre estudiante, docente, texto, fuente, plataforma y criterios de legitimidad académica (Martín-Barbero, 1987; Dwivedi et al., 2023). Las respuestas que produce suelen presentarse con fluidez y seguridad aun cuando contienen errores, sesgos, omisiones o referencias inexistentes (Walters y Wilder, 2023). Esto genera una tensión central para el pensamiento crítico: ¿cómo conserva el estudiante su agencia cuando una parte del proceso de búsqueda, argumentación y escritura se delega en un sistema generativo? En la escritura académica, la IA puede apoyar la generación de ideas, la estructura textual y la retroalimentación (Imran y Almusharraf, 2023; Mahapatra, 2024; Banihashem et al., 2024), pero también puede debilitar la lectura crítica, la construcción de argumento y la responsabilidad autoral si se usa como sustituto del juicio del estudiante.</w:t>
      </w:r>
    </w:p>
    <w:p>
      <w:pPr>
        <w:pStyle w:val="Heading2"/>
      </w:pPr>
      <w:r>
        <w:rPr>
          <w:rFonts w:ascii="Arial" w:hAnsi="Arial"/>
          <w:sz w:val="22"/>
        </w:rPr>
        <w:t>Perspectiva teórica</w:t>
      </w:r>
    </w:p>
    <w:p>
      <w:r>
        <w:rPr>
          <w:rFonts w:ascii="Arial" w:hAnsi="Arial"/>
          <w:sz w:val="22"/>
        </w:rPr>
        <w:t>Desde el campo de las Comunicaciones, esta tensión se examina mejor como una cuestión de mediación: la IA reconfigura las prácticas mediante las cuales los estudiantes preguntan, interpretan fuentes, organizan información, argumentan y comunican conocimiento (Miao y Holmes, 2023). La evidencia reciente advierte, además, que el uso intensivo de IA generativa puede asociarse a reducciones en el esfuerzo cognitivo percibido y a una mayor dependencia cognitiva (Lee et al., 2025; Gerlich, 2025; Risko y Gilbert, 2016), y que persisten problemas de integridad académica, autoría y declaración de uso que exigen criterios pedagógicos explícitos (Perkins, 2023; Perkins et al., 2024; Cotton et al., 2024).</w:t>
      </w:r>
    </w:p>
    <w:p>
      <w:pPr>
        <w:pStyle w:val="Heading2"/>
      </w:pPr>
      <w:r>
        <w:rPr>
          <w:rFonts w:ascii="Arial" w:hAnsi="Arial"/>
          <w:sz w:val="22"/>
        </w:rPr>
        <w:t>Vacío investigativo</w:t>
      </w:r>
    </w:p>
    <w:p>
      <w:r>
        <w:rPr>
          <w:rFonts w:ascii="Arial" w:hAnsi="Arial"/>
          <w:sz w:val="22"/>
        </w:rPr>
        <w:t>La brecha investigativa que justifica este proyecto es la siguiente: aunque la literatura documenta ampliamente oportunidades, riesgos éticos e impactos generales del uso de IA en educación superior, son escasos los estudios situados que diseñen, implementen y analicen flujos de trabajo concretos con IA generativa —secuencias articuladas de formulación, verificación, contraste, revisión y declaración— para observar cómo estudiantes de Comunicación problematizan y ejercen el pensamiento crítico en procesos reales de investigación y escritura académica. En América Latina, la investigación sobre IA en educación superior es aún incipiente y predominantemente técnica (Salas-Pilco y Yang, 2022). Esta investigación busca aportar a esa brecha mediante una propuesta aplicada en la Facultad de Comunicaciones de la Universidad de Antioquia.</w:t>
      </w:r>
    </w:p>
    <w:p>
      <w:pPr>
        <w:pStyle w:val="Heading1"/>
      </w:pPr>
      <w:r>
        <w:rPr>
          <w:rFonts w:ascii="Arial" w:hAnsi="Arial"/>
          <w:sz w:val="22"/>
        </w:rPr>
        <w:t>Pregunta de investigación</w:t>
      </w:r>
    </w:p>
    <w:p>
      <w:r>
        <w:rPr>
          <w:rFonts w:ascii="Arial" w:hAnsi="Arial"/>
          <w:b/>
          <w:sz w:val="22"/>
        </w:rPr>
        <w:t>¿Cómo se configuran las mediaciones comunicativas y qué tensiones y potencialidades emergen cuando estudiantes de trabajo de grado de la Facultad de Comunicaciones de la Universidad de Antioquia incorporan flujos de trabajo con inteligencia artificial generativa en sus procesos de investigación y escritura académica orientados al ejercicio del pensamiento crítico?</w:t>
      </w:r>
    </w:p>
    <w:p>
      <w:pPr>
        <w:pStyle w:val="Heading1"/>
      </w:pPr>
      <w:r>
        <w:rPr>
          <w:rFonts w:ascii="Arial" w:hAnsi="Arial"/>
          <w:sz w:val="22"/>
        </w:rPr>
        <w:t>Preguntas complementarias</w:t>
      </w:r>
    </w:p>
    <w:p>
      <w:r>
        <w:rPr>
          <w:rFonts w:ascii="Arial" w:hAnsi="Arial"/>
          <w:sz w:val="22"/>
        </w:rPr>
        <w:t>¿Qué formas de uso, percepciones, acuerdos y tensiones expresan los estudiantes de trabajo de grado frente a la IA generativa, en relación con sus prácticas de investigación, lectura, escritura, argumentación y declaración de uso?</w:t>
      </w:r>
    </w:p>
    <w:p>
      <w:r>
        <w:rPr>
          <w:rFonts w:ascii="Arial" w:hAnsi="Arial"/>
          <w:sz w:val="22"/>
        </w:rPr>
        <w:t>¿Bajo qué condiciones pedagógicas y de diseño (formulación de preguntas, verificación de fuentes, contraste de respuestas, revisión de argumentos y autorregulación) los flujos de trabajo con IA pueden contribuir a problematizar el pensamiento crítico en lugar de debilitarlo?</w:t>
      </w:r>
    </w:p>
    <w:p>
      <w:r>
        <w:rPr>
          <w:rFonts w:ascii="Arial" w:hAnsi="Arial"/>
          <w:sz w:val="22"/>
        </w:rPr>
        <w:t>¿Qué características observables del pensamiento crítico se activan, se desplazan o se pierden cuando la IA interviene como interlocutora en la búsqueda de información, la construcción de estados del arte y la toma de decisiones de escritura?</w:t>
      </w:r>
    </w:p>
    <w:p>
      <w:r>
        <w:rPr>
          <w:rFonts w:ascii="Arial" w:hAnsi="Arial"/>
          <w:sz w:val="22"/>
        </w:rPr>
        <w:t>¿Qué riesgos (dependencia cognitiva, sobreconfianza, citas fabricadas, autoría diluida, reproducción acrítica) aparecen cuando los flujos no incluyen momentos explícitos de verificación, contraste y declaración transparente?</w:t>
      </w:r>
    </w:p>
    <w:p>
      <w:r>
        <w:rPr>
          <w:rFonts w:ascii="Arial" w:hAnsi="Arial"/>
          <w:sz w:val="22"/>
        </w:rPr>
        <w:t>¿Qué criterios, componentes y orientaciones debe integrar un kit crítico de flujos de trabajo con IA generativa para fortalecer el pensamiento crítico en procesos de trabajo de grado, y cómo se ajustan a un contexto comunicacional latinoamericano?</w:t>
      </w:r>
    </w:p>
    <w:p>
      <w:pPr>
        <w:pStyle w:val="Heading1"/>
      </w:pPr>
      <w:r>
        <w:rPr>
          <w:rFonts w:ascii="Arial" w:hAnsi="Arial"/>
          <w:sz w:val="22"/>
        </w:rPr>
        <w:t>Objetivos</w:t>
      </w:r>
    </w:p>
    <w:p>
      <w:r>
        <w:rPr>
          <w:rFonts w:ascii="Arial" w:hAnsi="Arial"/>
          <w:b/>
          <w:sz w:val="22"/>
        </w:rPr>
        <w:t>Objetivo general</w:t>
      </w:r>
    </w:p>
    <w:p>
      <w:r>
        <w:rPr>
          <w:rFonts w:ascii="Arial" w:hAnsi="Arial"/>
          <w:sz w:val="22"/>
        </w:rPr>
        <w:t>Diseñar, implementar y analizar flujos de trabajo con inteligencia artificial generativa orientados a fortalecer el pensamiento crítico en procesos de investigación y escritura académica de estudiantes de trabajo de grado de la Facultad de Comunicaciones de la Universidad de Antioquia.</w:t>
      </w:r>
    </w:p>
    <w:p>
      <w:r>
        <w:rPr>
          <w:rFonts w:ascii="Arial" w:hAnsi="Arial"/>
          <w:b/>
          <w:sz w:val="22"/>
        </w:rPr>
        <w:t>Objetivos específicos</w:t>
      </w:r>
    </w:p>
    <w:p>
      <w:r>
        <w:rPr>
          <w:rFonts w:ascii="Arial" w:hAnsi="Arial"/>
          <w:sz w:val="22"/>
        </w:rPr>
        <w:t>Identificar los usos, percepciones y tensiones que tienen estudiantes de trabajo de grado frente a la inteligencia artificial generativa en sus procesos de investigación y escritura académica.</w:t>
      </w:r>
    </w:p>
    <w:p>
      <w:r>
        <w:rPr>
          <w:rFonts w:ascii="Arial" w:hAnsi="Arial"/>
          <w:sz w:val="22"/>
        </w:rPr>
        <w:t>Diseñar flujos de trabajo con IA generativa que promuevan habilidades de pensamiento crítico como formulación de preguntas, evaluación de fuentes, verificación de información, argumentación y autorregulación.</w:t>
      </w:r>
    </w:p>
    <w:p>
      <w:r>
        <w:rPr>
          <w:rFonts w:ascii="Arial" w:hAnsi="Arial"/>
          <w:sz w:val="22"/>
        </w:rPr>
        <w:t>Implementar una experiencia piloto con estudiantes de trabajo de grado para probar los flujos diseñados en actividades de búsqueda, lectura crítica, escritura y revisión académica.</w:t>
      </w:r>
    </w:p>
    <w:p>
      <w:r>
        <w:rPr>
          <w:rFonts w:ascii="Arial" w:hAnsi="Arial"/>
          <w:sz w:val="22"/>
        </w:rPr>
        <w:t>Analizar cómo los estudiantes usan, cuestionan, verifican o reformulan las respuestas producidas por IA durante sus procesos de investigación y escritura.</w:t>
      </w:r>
    </w:p>
    <w:p>
      <w:r>
        <w:rPr>
          <w:rFonts w:ascii="Arial" w:hAnsi="Arial"/>
          <w:sz w:val="22"/>
        </w:rPr>
        <w:t>Reconocer los riesgos y límites del uso de IA generativa en relación con dependencia tecnológica, reproducción acrítica de información, sesgos, autoría e integridad académica.</w:t>
      </w:r>
    </w:p>
    <w:p>
      <w:r>
        <w:rPr>
          <w:rFonts w:ascii="Arial" w:hAnsi="Arial"/>
          <w:sz w:val="22"/>
        </w:rPr>
        <w:t>Proponer un kit de orientaciones para usar IA generativa de manera crítica, verificable y transparente en procesos de trabajo de grado.</w:t>
      </w:r>
    </w:p>
    <w:p>
      <w:pPr>
        <w:pStyle w:val="Heading1"/>
      </w:pPr>
      <w:r>
        <w:rPr>
          <w:rFonts w:ascii="Arial" w:hAnsi="Arial"/>
          <w:sz w:val="22"/>
        </w:rPr>
        <w:t>Justificación</w:t>
      </w:r>
    </w:p>
    <w:p>
      <w:r>
        <w:rPr>
          <w:rFonts w:ascii="Arial" w:hAnsi="Arial"/>
          <w:sz w:val="22"/>
        </w:rPr>
        <w:t>Esta investigación es pertinente porque aborda una tensión central de la educación superior contemporánea: la IA generativa puede apoyar la investigación y la escritura académica, pero también puede debilitar el pensamiento crítico si se usa como sustituto del juicio, la lectura, la verificación y la argumentación del estudiante. Aporta al campo de Comunicaciones al entender la IA generativa como mediación comunicativa y al campo pedagógico al proponer flujos de trabajo que permiten declarar el uso, verificar fuentes, contrastar respuestas, revisar argumentos y justificar decisiones.</w:t>
      </w:r>
    </w:p>
    <w:p>
      <w:pPr>
        <w:pStyle w:val="Heading1"/>
      </w:pPr>
      <w:r>
        <w:rPr>
          <w:rFonts w:ascii="Arial" w:hAnsi="Arial"/>
          <w:sz w:val="22"/>
        </w:rPr>
        <w:t>Producto esperado</w:t>
      </w:r>
    </w:p>
    <w:p>
      <w:r>
        <w:rPr>
          <w:rFonts w:ascii="Arial" w:hAnsi="Arial"/>
          <w:sz w:val="22"/>
        </w:rPr>
        <w:t>Kit crítico de flujos de trabajo con IA generativa para investigación y escritura académica en trabajo de grado, con componentes para formular preguntas, evaluar fuentes, lectura crítica, escritura con autorregulación, matriz de verificación, formato de declaración de uso y rúbrica básica de pensamiento crítico.</w:t>
      </w:r>
    </w:p>
    <w:p>
      <w:pPr>
        <w:pStyle w:val="Heading1"/>
      </w:pPr>
      <w:r>
        <w:rPr>
          <w:rFonts w:ascii="Arial" w:hAnsi="Arial"/>
          <w:sz w:val="22"/>
        </w:rPr>
        <w:t>Referencias citadas en el planteamiento (APA 7)</w:t>
      </w:r>
    </w:p>
    <w:p>
      <w:pPr>
        <w:pStyle w:val="ListBullet"/>
      </w:pPr>
      <w:r>
        <w:rPr>
          <w:rFonts w:ascii="Arial" w:hAnsi="Arial"/>
          <w:sz w:val="22"/>
        </w:rPr>
        <w:t>Banihashem, S. K., Kerman, N. T., Noroozi, O., Moon, J., y Drachsler, H. (2024). Feedback sources in essay writing: Peer-generated or AI-generated feedback? International Journal of Educational Technology in Higher Education, 21, 23. https://doi.org/10.1186/s41239-024-00455-4</w:t>
      </w:r>
    </w:p>
    <w:p>
      <w:pPr>
        <w:pStyle w:val="ListBullet"/>
      </w:pPr>
      <w:r>
        <w:rPr>
          <w:rFonts w:ascii="Arial" w:hAnsi="Arial"/>
          <w:sz w:val="22"/>
        </w:rPr>
        <w:t>Chan, C. K. Y., y Hu, W. (2023). Students’ voices on generative AI: Perceptions, benefits, and challenges in higher education. International Journal of Educational Technology in Higher Education, 20, 43. https://doi.org/10.1186/s41239-023-00411-8</w:t>
      </w:r>
    </w:p>
    <w:p>
      <w:pPr>
        <w:pStyle w:val="ListBullet"/>
      </w:pPr>
      <w:r>
        <w:rPr>
          <w:rFonts w:ascii="Arial" w:hAnsi="Arial"/>
          <w:sz w:val="22"/>
        </w:rPr>
        <w:t>Cotton, D. R. E., Cotton, P. A., y Shipway, J. R. (2024). Chatting and cheating: Ensuring academic integrity in the era of ChatGPT. Innovations in Education and Teaching International, 61(2), 228–239. https://doi.org/10.1080/14703297.2023.2190148</w:t>
      </w:r>
    </w:p>
    <w:p>
      <w:pPr>
        <w:pStyle w:val="ListBullet"/>
      </w:pPr>
      <w:r>
        <w:rPr>
          <w:rFonts w:ascii="Arial" w:hAnsi="Arial"/>
          <w:sz w:val="22"/>
        </w:rPr>
        <w:t>Crompton, H., y Burke, D. (2023). Artificial intelligence in higher education: The state of the field. International Journal of Educational Technology in Higher Education, 20, 22. https://doi.org/10.1186/s41239-023-00392-8</w:t>
      </w:r>
    </w:p>
    <w:p>
      <w:pPr>
        <w:pStyle w:val="ListBullet"/>
      </w:pPr>
      <w:r>
        <w:rPr>
          <w:rFonts w:ascii="Arial" w:hAnsi="Arial"/>
          <w:sz w:val="22"/>
        </w:rPr>
        <w:t>Dwivedi, Y. K., Kshetri, N., Hughes, L., et al. (2023). Opinion Paper: “So what if ChatGPT wrote it?” International Journal of Information Management, 71, 102642. https://doi.org/10.1016/j.ijinfomgt.2023.102642</w:t>
      </w:r>
    </w:p>
    <w:p>
      <w:pPr>
        <w:pStyle w:val="ListBullet"/>
      </w:pPr>
      <w:r>
        <w:rPr>
          <w:rFonts w:ascii="Arial" w:hAnsi="Arial"/>
          <w:sz w:val="22"/>
        </w:rPr>
        <w:t>Gerlich, M. (2025). AI tools in society: Impacts on cognitive offloading and the future of critical thinking. Societies, 15(1), 6. https://doi.org/10.3390/soc15010006</w:t>
      </w:r>
    </w:p>
    <w:p>
      <w:pPr>
        <w:pStyle w:val="ListBullet"/>
      </w:pPr>
      <w:r>
        <w:rPr>
          <w:rFonts w:ascii="Arial" w:hAnsi="Arial"/>
          <w:sz w:val="22"/>
        </w:rPr>
        <w:t>Imran, M., y Almusharraf, N. (2023). Analyzing the role of ChatGPT as a writing assistant at higher education level. Contemporary Educational Technology, 15(4), ep464. https://doi.org/10.30935/cedtech/13605</w:t>
      </w:r>
    </w:p>
    <w:p>
      <w:pPr>
        <w:pStyle w:val="ListBullet"/>
      </w:pPr>
      <w:r>
        <w:rPr>
          <w:rFonts w:ascii="Arial" w:hAnsi="Arial"/>
          <w:sz w:val="22"/>
        </w:rPr>
        <w:t>Kasneci, E., Seßler, K., Küchemann, S., Bannert, M., et al. (2023). ChatGPT for good? On opportunities and challenges of large language models for education. Learning and Individual Differences, 103, 102274. https://doi.org/10.1016/j.lindif.2023.102274</w:t>
      </w:r>
    </w:p>
    <w:p>
      <w:pPr>
        <w:pStyle w:val="ListBullet"/>
      </w:pPr>
      <w:r>
        <w:rPr>
          <w:rFonts w:ascii="Arial" w:hAnsi="Arial"/>
          <w:sz w:val="22"/>
        </w:rPr>
        <w:t>Lee, H. P., et al. (2025). The impact of generative AI on critical thinking: Self-reported reductions in cognitive effort and confidence effects from a survey of knowledge workers. Proceedings of CHI 2025, ACM. https://doi.org/10.1145/3706598.3713778</w:t>
      </w:r>
    </w:p>
    <w:p>
      <w:pPr>
        <w:pStyle w:val="ListBullet"/>
      </w:pPr>
      <w:r>
        <w:rPr>
          <w:rFonts w:ascii="Arial" w:hAnsi="Arial"/>
          <w:sz w:val="22"/>
        </w:rPr>
        <w:t>Lo, C. K. (2023). What is the impact of ChatGPT on education? A rapid review of the literature. Education Sciences, 13(4), 410. https://doi.org/10.3390/educsci13040410</w:t>
      </w:r>
    </w:p>
    <w:p>
      <w:pPr>
        <w:pStyle w:val="ListBullet"/>
      </w:pPr>
      <w:r>
        <w:rPr>
          <w:rFonts w:ascii="Arial" w:hAnsi="Arial"/>
          <w:sz w:val="22"/>
        </w:rPr>
        <w:t>Mahapatra, S. (2024). Impact of ChatGPT on ESL students’ academic writing skills. Smart Learning Environments, 11, 9. https://doi.org/10.1186/s40561-024-00295-9</w:t>
      </w:r>
    </w:p>
    <w:p>
      <w:pPr>
        <w:pStyle w:val="ListBullet"/>
      </w:pPr>
      <w:r>
        <w:rPr>
          <w:rFonts w:ascii="Arial" w:hAnsi="Arial"/>
          <w:sz w:val="22"/>
        </w:rPr>
        <w:t>Martín-Barbero, J. (1987). De los medios a las mediaciones: Comunicación, cultura y hegemonía. Editorial Gustavo Gili.</w:t>
      </w:r>
    </w:p>
    <w:p>
      <w:pPr>
        <w:pStyle w:val="ListBullet"/>
      </w:pPr>
      <w:r>
        <w:rPr>
          <w:rFonts w:ascii="Arial" w:hAnsi="Arial"/>
          <w:sz w:val="22"/>
        </w:rPr>
        <w:t>Miao, F., y Holmes, W. (2023). Guidance for generative AI in education and research. UNESCO. https://unesdoc.unesco.org/ark:/48223/pf0000386693</w:t>
      </w:r>
    </w:p>
    <w:p>
      <w:pPr>
        <w:pStyle w:val="ListBullet"/>
      </w:pPr>
      <w:r>
        <w:rPr>
          <w:rFonts w:ascii="Arial" w:hAnsi="Arial"/>
          <w:sz w:val="22"/>
        </w:rPr>
        <w:t>Perkins, M. (2023). Academic integrity considerations of AI Large Language Models in the post-pandemic era. Journal of University Teaching and Learning Practice, 20(2). https://doi.org/10.53761/1.20.02.07</w:t>
      </w:r>
    </w:p>
    <w:p>
      <w:pPr>
        <w:pStyle w:val="ListBullet"/>
      </w:pPr>
      <w:r>
        <w:rPr>
          <w:rFonts w:ascii="Arial" w:hAnsi="Arial"/>
          <w:sz w:val="22"/>
        </w:rPr>
        <w:t>Perkins, M., Furze, L., Roe, J., y MacVaugh, J. (2024). The Artificial Intelligence Assessment Scale (AIAS). Journal of University Teaching and Learning Practice, 21(6). https://doi.org/10.53761/q3azde36</w:t>
      </w:r>
    </w:p>
    <w:p>
      <w:pPr>
        <w:pStyle w:val="ListBullet"/>
      </w:pPr>
      <w:r>
        <w:rPr>
          <w:rFonts w:ascii="Arial" w:hAnsi="Arial"/>
          <w:sz w:val="22"/>
        </w:rPr>
        <w:t>Risko, E. F., y Gilbert, S. J. (2016). Cognitive offloading. Trends in Cognitive Sciences, 20(9), 676–688. https://doi.org/10.1016/j.tics.2016.07.002</w:t>
      </w:r>
    </w:p>
    <w:p>
      <w:pPr>
        <w:pStyle w:val="ListBullet"/>
      </w:pPr>
      <w:r>
        <w:rPr>
          <w:rFonts w:ascii="Arial" w:hAnsi="Arial"/>
          <w:sz w:val="22"/>
        </w:rPr>
        <w:t>Salas-Pilco, S. Z., y Yang, Y. (2022). Artificial intelligence applications in Latin American higher education: A systematic review. International Journal of Educational Technology in Higher Education, 19, 21. https://doi.org/10.1186/s41239-022-00326-w</w:t>
      </w:r>
    </w:p>
    <w:p>
      <w:pPr>
        <w:pStyle w:val="ListBullet"/>
      </w:pPr>
      <w:r>
        <w:rPr>
          <w:rFonts w:ascii="Arial" w:hAnsi="Arial"/>
          <w:sz w:val="22"/>
        </w:rPr>
        <w:t>Walters, W. H., y Wilder, E. I. (2023). Fabrication and errors in the bibliographic citations generated by ChatGPT. Scientific Reports, 13, 14045. https://doi.org/10.1038/s41598-023-41032-5</w:t>
      </w:r>
    </w:p>
    <w:p>
      <w:pPr>
        <w:pStyle w:val="ListBullet"/>
      </w:pPr>
      <w:r>
        <w:rPr>
          <w:rFonts w:ascii="Arial" w:hAnsi="Arial"/>
          <w:sz w:val="22"/>
        </w:rPr>
        <w:t>Zawacki-Richter, O., Marín, V. I., Bond, M., y Gouverneur, F. (2019). Systematic review of research on artificial intelligence applications in higher education. International Journal of Educational Technology in Higher Education, 16, 39. https://doi.org/10.1186/s41239-019-0171-0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